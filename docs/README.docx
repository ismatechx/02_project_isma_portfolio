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i w:val="0"/>
          <w:color w:val="00D4AA"/>
          <w:sz w:val="52"/>
        </w:rPr>
        <w:t>Ismail Uthuman — Portfolio</w:t>
        <w:br/>
      </w:r>
      <w:r>
        <w:rPr>
          <w:rFonts w:ascii="Calibri" w:hAnsi="Calibri"/>
          <w:b w:val="0"/>
          <w:i/>
          <w:color w:val="6B8FAF"/>
          <w:sz w:val="24"/>
        </w:rPr>
        <w:t>README &amp; Setup Guide</w:t>
      </w:r>
    </w:p>
    <w:p>
      <w:pPr>
        <w:spacing w:before="360" w:after="120"/>
        <w:pBdr>
          <w:bottom w:val="single" w:sz="6" w:space="4" w:color="00D4AA"/>
        </w:pBdr>
      </w:pPr>
      <w:r>
        <w:rPr>
          <w:rFonts w:ascii="Calibri" w:hAnsi="Calibri"/>
          <w:b/>
          <w:i w:val="0"/>
          <w:color w:val="00D4AA"/>
          <w:sz w:val="40"/>
        </w:rPr>
        <w:t>Project Overview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Personal portfolio website for Ismail Uthuman, Senior Business Intelligence Analyst with 5+ years of experience in Tableau, Power BI, SQL, and cloud data platforms.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>Live Site: https://ismatechx.github.io/02_project_isma_portfolio/</w:t>
      </w:r>
    </w:p>
    <w:p>
      <w:pPr>
        <w:spacing w:after="80"/>
      </w:pPr>
      <w:r>
        <w:rPr>
          <w:rFonts w:ascii="Calibri" w:hAnsi="Calibri"/>
          <w:b w:val="0"/>
          <w:i w:val="0"/>
          <w:color w:val="6B8FAF"/>
          <w:sz w:val="22"/>
        </w:rPr>
        <w:t>Repository: https://github.com/ismatechx/02_project_isma_portfolio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A1A2E"/>
          <w:sz w:val="28"/>
        </w:rPr>
        <w:t>Features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Animated hero section with typewriter effect and floating data metric cards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Scroll-reveal animations throughout all sections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Responsive mobile navigation with hamburger menu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Experience timeline, skills categories, and certifications sections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Project showcase (3+2 grid) with live Tableau dashboard modal embeds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Supabase-powered contact form — submissions stored in PostgreSQL database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2E"/>
          <w:sz w:val="22"/>
        </w:rPr>
        <w:t>Deployed on GitHub Pages — auto-deploys on every git push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A1A2E"/>
          <w:sz w:val="28"/>
        </w:rPr>
        <w:t>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Frontend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HTML5, CSS3, Vanilla JavaScript (ES Modules)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Typography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Google Fonts — Inter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Database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Supabase (PostgreSQL) — Free Tier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Hosting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GitHub Pages — Free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BI Embeds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Tableau Public Embed API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Version Control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 / GitHub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i w:val="0"/>
          <w:color w:val="1A1A2E"/>
          <w:sz w:val="28"/>
        </w:rPr>
        <w:t>Local Setup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No build tools required. Clone the repo and open index.html directly in a browser, or use a local server: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Option 1: </w:t>
      </w:r>
      <w:r>
        <w:rPr>
          <w:rFonts w:ascii="Calibri" w:hAnsi="Calibri"/>
          <w:b w:val="0"/>
          <w:i w:val="0"/>
          <w:color w:val="1A1A2E"/>
          <w:sz w:val="22"/>
        </w:rPr>
        <w:t>VS Code: right-click index.html → Open with Live Server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2E"/>
          <w:sz w:val="22"/>
        </w:rPr>
        <w:t xml:space="preserve">Option 2: </w:t>
      </w:r>
      <w:r>
        <w:rPr>
          <w:rFonts w:ascii="Calibri" w:hAnsi="Calibri"/>
          <w:b w:val="0"/>
          <w:i w:val="0"/>
          <w:color w:val="1A1A2E"/>
          <w:sz w:val="22"/>
        </w:rPr>
        <w:t>python3 -m http.server 8000  →  open http://localhost:8000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A1A2E"/>
          <w:sz w:val="28"/>
        </w:rPr>
        <w:t>Supabase Contact Form Setup</w:t>
      </w:r>
    </w:p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Step 1 — Create the table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Run the following SQL in your Supabase SQL Editor:</w:t>
      </w:r>
    </w:p>
    <w:p>
      <w:pPr>
        <w:ind w:left="432"/>
      </w:pPr>
      <w:r>
        <w:rPr>
          <w:rFonts w:ascii="Courier New" w:hAnsi="Courier New"/>
          <w:color w:val="1A1A2E"/>
          <w:sz w:val="18"/>
        </w:rPr>
        <w:t>create table contact_submissions (</w:t>
        <w:br/>
        <w:t xml:space="preserve">  id uuid default gen_random_uuid() primary key,</w:t>
        <w:br/>
        <w:t xml:space="preserve">  name text not null,</w:t>
        <w:br/>
        <w:t xml:space="preserve">  email text not null,</w:t>
        <w:br/>
        <w:t xml:space="preserve">  message text not null,</w:t>
        <w:br/>
        <w:t xml:space="preserve">  created_at timestamp with time zone default now()</w:t>
        <w:br/>
        <w:t>);</w:t>
        <w:br/>
        <w:br/>
        <w:t>grant usage on schema public to anon;</w:t>
        <w:br/>
        <w:t>grant insert on public.contact_submissions to anon;</w:t>
      </w:r>
    </w:p>
    <w:p>
      <w:pPr>
        <w:spacing w:before="240" w:after="120"/>
      </w:pPr>
      <w:r>
        <w:rPr>
          <w:rFonts w:ascii="Calibri" w:hAnsi="Calibri"/>
          <w:b/>
          <w:i w:val="0"/>
          <w:color w:val="6B8FAF"/>
          <w:sz w:val="24"/>
        </w:rPr>
        <w:t>Step 2 — Update credentials in js/main.js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Replace YOUR_SUPABASE_PROJECT_URL and YOUR_SUPABASE_ANON_KEY with your project values found in Supabase Dashboard → Settings → API.</w:t>
      </w:r>
    </w:p>
    <w:p>
      <w:pPr>
        <w:spacing w:before="40" w:after="40"/>
        <w:pBdr>
          <w:bottom w:val="single" w:sz="4" w:space="1" w:color="D0DCE8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A1A2E"/>
          <w:sz w:val="28"/>
        </w:rPr>
        <w:t>Deployment</w:t>
      </w:r>
    </w:p>
    <w:p>
      <w:pPr>
        <w:spacing w:after="80"/>
      </w:pPr>
      <w:r>
        <w:rPr>
          <w:rFonts w:ascii="Calibri" w:hAnsi="Calibri"/>
          <w:b w:val="0"/>
          <w:i w:val="0"/>
          <w:color w:val="1A1A2E"/>
          <w:sz w:val="22"/>
        </w:rPr>
        <w:t>The site auto-deploys to GitHub Pages on every push to the main branch.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00D4AA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Stage changes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 add 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Commit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 commit -m "your message"</w:t>
            </w:r>
          </w:p>
        </w:tc>
      </w:tr>
      <w:tr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Push &amp; deploy</w:t>
            </w:r>
          </w:p>
        </w:tc>
        <w:tc>
          <w:tcPr>
            <w:tcW w:type="dxa" w:w="4703"/>
            <w:shd w:val="clear" w:color="auto" w:fill="F4F7FA"/>
          </w:tcPr>
          <w:p>
            <w:r/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git push origin main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